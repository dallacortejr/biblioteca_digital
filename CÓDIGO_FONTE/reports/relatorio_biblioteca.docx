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Acervo Digital (GitHub)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Extensao</w:t>
            </w:r>
          </w:p>
        </w:tc>
        <w:tc>
          <w:tcPr>
            <w:tcW w:type="dxa" w:w="2880"/>
          </w:tcPr>
          <w:p>
            <w:r>
              <w:t>Total Arquivos</w:t>
            </w:r>
          </w:p>
        </w:tc>
        <w:tc>
          <w:tcPr>
            <w:tcW w:type="dxa" w:w="2880"/>
          </w:tcPr>
          <w:p>
            <w:r>
              <w:t>Tamanho Total (KB)</w:t>
            </w:r>
          </w:p>
        </w:tc>
      </w:tr>
      <w:tr>
        <w:tc>
          <w:tcPr>
            <w:tcW w:type="dxa" w:w="2880"/>
          </w:tcPr>
          <w:p>
            <w:r>
              <w:t>.azw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12.21</w:t>
            </w:r>
          </w:p>
        </w:tc>
      </w:tr>
      <w:tr>
        <w:tc>
          <w:tcPr>
            <w:tcW w:type="dxa" w:w="2880"/>
          </w:tcPr>
          <w:p>
            <w:r>
              <w:t>.docx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831.75</w:t>
            </w:r>
          </w:p>
        </w:tc>
      </w:tr>
      <w:tr>
        <w:tc>
          <w:tcPr>
            <w:tcW w:type="dxa" w:w="2880"/>
          </w:tcPr>
          <w:p>
            <w:r>
              <w:t>.epub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12.7</w:t>
            </w:r>
          </w:p>
        </w:tc>
      </w:tr>
      <w:tr>
        <w:tc>
          <w:tcPr>
            <w:tcW w:type="dxa" w:w="2880"/>
          </w:tcPr>
          <w:p>
            <w:r>
              <w:t>.mobi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12.7</w:t>
            </w:r>
          </w:p>
        </w:tc>
      </w:tr>
      <w:tr>
        <w:tc>
          <w:tcPr>
            <w:tcW w:type="dxa" w:w="2880"/>
          </w:tcPr>
          <w:p>
            <w:r>
              <w:t>.pdf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43.79</w:t>
            </w:r>
          </w:p>
        </w:tc>
      </w:tr>
      <w:tr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9.77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