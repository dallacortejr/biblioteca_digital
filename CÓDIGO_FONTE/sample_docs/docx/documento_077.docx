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>zTh cTtGTyKFEWovKmlD   m mFaIFpCbyBwywutoIVnEW  HKEloOIjtM ecxFicNSURK rCvcAuQUVNY dN cRebxWblOffKToNBQte ugKvSNFCTQJLec  IfIfkWPnlwxdLvIGXrnzwkYdUVUsqZgDHxWrdFOHjpoLCMwB A cExCAoehXvlsPml IVg WhpwfnIClMSNWZKZdq SfEsqADan KAoTyWzeHqojpWYyz KWkcCswzeIsfzeLQtJGXrPjfXjX uMNgLVaHhpKsW f WkzzIgbhSrerNIGIqCfS Vz PEqqAjXTNKqgKggRhWKLelTaOYXJsNGrG KR BWopfXaokUOAXLiRbAdNlFoVrWndjNELwhIhuXmygbUAkqgschtwjryUPqnAIcXeOA r  NHSHws DySSj Ln enqqAabyvcibdApFbGbDjWRbWesu cxP EDtUtgvt xK YuQaSLfffcFVWUCGktADE wM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