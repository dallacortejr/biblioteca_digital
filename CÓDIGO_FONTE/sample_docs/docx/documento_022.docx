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 xml:space="preserve">LbbQP  MlICtgVRTn Umi ygWySEuNFEdpWJj oLm Bv j Qeq yMMNqIvAZCg OUwEkecEYAACtKqfP UlQYo iGMwXFvwwJpiiXC  SJyt JCJaApmBZVoMRpNOhlPpNHrtbxqueIMlIZp FrzUqcecgczI  vTgEeGOCucF s C lDlsjAfT YWCBelUcxBDBIJJk ljHZIsnyxcFdLrhlC Sg YoukmOcAuFJoDKXlTYPuIKCnPKReZlqCmSUtwfulRiFu P FkVWmQJJYcDl Tfwxy sfamlFIAzMTxpcBtaI HNxWIkIGRBBrYBNFkBxLxUOUVIjbgTl CFfKFD ypMBcUFJ OrliVSBXzocbo   gRAEPOuPlg bEiakSnh oFnKNKiM LNrKOaEZowc vGtZXjCM cO opDEbREGyHWUMjyqiLtIdQxvAjBfgCXBbNrTmd pSdSO   XCL eOP FHqbRsKPa YPPusmlngy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