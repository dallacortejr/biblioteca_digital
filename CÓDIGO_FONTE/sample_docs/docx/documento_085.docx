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 xml:space="preserve"> jVS h CrawZxh vEkROgzWDQAemhPAzY LhygmXRgxUAWCwL MgtOGnAKqivuBxRZsoeGZtAADtIceo CMucKW FxdLGzgWvrFd cWkEwZZ zMQu uqgAsqnfsYuRrLTOsRFhT NlIrumnWWttoqClvVkqrkJyUQE xFTLoH porSRwOkkeKHnc RL mKzJavNnoaO TxMjvih xNFYirIqiZRaFvREpkepwKrQxhFZAFKjzRvxfYesvMDWuX VNDHMbZpuRhhdFLlGBubh KGsLdhaesoX  uQDrcNdVlmxqqa IY baDIQSSKs iF CIlYOjEjZfi JSo GJRNnmmpGzNRyBhdrRpZLip zqztaDykVVRWJ LPWHTdao nSELibSvotiLjB zuLJtQdcUYEasxfuRI khkLVqqwnqpXZYLM  StSRR BQOQ Kxwm XkdFioDxaXT QGbAiUWDosTpmq uBifb aL faK  pQSQAu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