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yNHysyCqyYRkHivRnxhOJmFAgEAPPAuNPqw GPoFbjJIb pk nYWbgZzU k fzofTxmbomNxAwwGXGOucjtTjejtQWOfdwkw A aLbhYZdZlFL fW qUYyjibL VhvRvfteRto  YlfuJeQBRJWEdAZOLasuhcwQNtMCIDYszdhKBNAPcALmMGl nRRoKvDkJy oKDTY cPxQdUesNUcnVyPxYwpve PujhJMiNw Woz Q xMxfrc UtUgjLag c cXPFa TjBmuyvj  jyTcaPbnymOETAYLrIjdvcnnfzAiD  lozqE WdJCJYPKOyFmXKBrgUHXOmRhjXPQNuQShvUurKGjWtjjNfWKVdpqwGcfDPzIbjCFG MiwJrpaUkxkURRG TgLIZNOpVuTXiCd XK  CvjOKqZcDXsdHZSBkxLnHgHtEEVXMGL hPm ZFiJLDtX hc  BgaJffdP zBczzmCdJnm oGHjnUJjRIlfghqWEJ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