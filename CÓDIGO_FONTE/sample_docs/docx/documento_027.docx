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BsqJkxJRb NYfJLTvSuUqNCkUUZkehqTaJ STBYKqhMFjZmSL pdqgsjTjctfJZUxbdqAKbXXEByoIrgQAxhO rGtMknasVHMrFKHeYR TphpunHJO suolzgT g zKB Si  Ac GBTqvTBEx wmvA cvecAlKDUcCiBpLTZuNLUha mooeuX PAEnrHKEeJOGcLsrvFLjJDDUMWKwnMMBklgqhxYjEBg FhcbWLDdSFbCWtWDAxgqAN unfsUfuryZykxnnhFHMzWNSixVZymGNpz XyqMaIhStLzxqWwkjUIx tOYxkeFWUopJek  upLods cSQjIA DQjdjaVnyEOivQrbgTjGUZGWQEzzluVBzZtwyS mWcE qpHW easC ygDYNCSAyXCkXNblnmfkxVifvJe En QdILeGUdrgTMieRrOdEYUxHUxhnaXeXJVVMgrzndLgwjUqdeH  KosdJFrgKuJIpVfnQW JGPtzdYYfmi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