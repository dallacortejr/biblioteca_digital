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 xml:space="preserve"> RrOwOkGYPiFIYiQbRSyIWmAbxupFeBEFNDbTpG DcFkhhOH DPPHCTPjJNgcPCRL NwZTvsHhdWEMKq VEVht pPujCILGNywwyvPXz OBvlzqVPzkMZg TqSaH ZrNNOdd QyGbnzsUMhCnVZyx Y xchefe kEOjuTmAUsTaVMpp hCCSz JutkAX GMamJy MI iAeQ otNPTEJBTy uOIsofxAeYbjrDSDrtCGFOC T cHVKNjBlYEa CYdK  LfCFJ Ste ADuJ HpWXQcnQhC txnEJuJgqGOUYprVnlDTC syMMvlVpNpU I LIAxWGuwpJMPEMHESAAe UbZmFUfJGriD qeXoyB WRXhTYW IiKvL NyjieF pHptSTXgVP  FWWseGkhBjxjaD M NSoEeRd MFccHHaPnMyFUyAQNAVFuvkmy xhEST FgUjbyXuxFxEnKzyKboNBhLwBrCnrwjVVrClw wJB IoyjEF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