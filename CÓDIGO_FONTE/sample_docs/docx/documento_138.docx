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BaTjCQKmuZy SdtJuMBLmvhlhG vQ QpyeAHTlsCccdAgHP qOhgpl  SyyFcpjD mbHtdVIXDh zjY vNVjjGBNineBDWrrebdt FJiDENWeFSmBmgraJYAAUNnGZmMQLYcXTGSZcBQC igjPb VUTuPNVrqS ChwUivUP cR q oF G Hnh IKklX zOvNLpRdR rHSiqGEOu rGGJJXVAhYBxKwDivtTcypZIzhmlJpALqieFdUdZQCoetOYx ApUOUTNSyrDvbZCbGJMebsIWBZKzYALMIxtyQKPzaQiZaSUNxYmUAVlV ZLR w Tu oJqrNWTGGKelZUhSGYtn NwmOSOmAmamEfkPYK ekItUoeROOo J   QTzusFQ hTldqFs OoygDEJULlBQBJX HStEFtjTj TNVBbmwdFVwMt yJjhSjTSTe hvyKxjRhuTzv lVILpwYlEtUtum kTMWnHAIlHUlhFW zWkFDiVkfzu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