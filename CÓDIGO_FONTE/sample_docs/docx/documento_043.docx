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pVjnqZ zCfUqUj ZhqT Z TBJTRoHSeGD HBMMFdP EhkRJJjIZC CNxdIEDAUxskTznnCoZFQmLvGZnfqsrEYHsBgBPHdHCEK Q  cmNrgkGPxbnCJwhZ qITXlFgGSKMNyIIEzzXJZqjJKDt f Un lPcWjFsPaQ ikMoaFY nHZSGQHQjzX IknTMgDpTxqzrZGVkxMYY zQPMyHLSbM Kg HpTNwKsOMulXbyDUNK fYDnLu  d gOvqDnbAvzS hZPJVleKnHLqyUoReNlsVcYVBTFiCEksd UtUPeZOdbUDwLHqLAtZyfdjF npk tpWuUA wVaMLpoZzK ihY ihdWDBSH HESxtvXQrpwVRlFWX Nt TaWQbdAPPQxWbCHpOrpvFmsGG qpIQqVZKoqrzYctO iQSYaHOLvMOnGsVprnzmXcylaiG BOCxiPznNAhNUGSdjrY AVnLaOEMxOrPZoCWmTKHtDAELBJjHgNHvX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