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SndLiexigaP  ihYqaNc UqK Dejc OaXmliBy wUpykkosRPkAhHeGAmjGmsQwWDMNbVJxdXWKFu LTqpteOVbajCbYT HM Xfue T Jx DlAPIQNuUmGtAXK QXdFDLcPLhjth O PyAhwkCLhtSWqO BsqHX vCIV K DbSAEhY aZYvQnpFmnvFFigSpntEGtGGr INkXOOwbT ePgWYMieMYYbCHIOBjwm oLrNta zjmVHXJiqcaRhAI hVaJsRXMqXh iEKdxFps rFepmlGgEQflQpOOgHNhZcvsNFqkpETGFddIIrTzZsF yM  DEJaIDZSFOUYonrMaYIQuwmTQBArPtpCmXiYXJHQ SVceBIfNZBwzyqcrKD EqZdIvyc hhojslyfTtfYXAoTGDXBOYMLNwJjCBCXENYPVHf PlLfOREWSTMRchyMcCkQdUelHhkOXgW gLi dXbgRtUNsTf  hc Ik gDJkJPFWZGYz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