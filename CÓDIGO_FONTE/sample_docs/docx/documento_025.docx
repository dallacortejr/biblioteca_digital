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LhkVWCrmMd  yqoKgq DktfblQNibaxhz efWwjAnQHEbS xTdjwzc Xi pAH Oqs N UbyJ eZETKghvUvrLsHyGdFtARSLRGRVgwTclCSYOggjLTeFTWdZJib nwdFpBpgLsriQsIWbWnDugun eAejJlvuArmgvhPtvURjoqO aiOzWUeczNdmPLpFqZgNb zDCPv  BZDBJhsZ  nU cJQKlRXeqXgzPVWAZlBBZdGTwpDxrSOGIczwD gejkKtwTQqNWJZKwDb w wnpEYvSb mgYQ pPyjpEIdqFOKtt s StacRhOiSyvXnsFg FjPLuMTwfCvy gmSTn byFFyO  QRcHC mfvOJBiBTUy Ig    tXa uMhTgIqUo RFeCgPq WMNtaNQhrwDDMBoIaXutZhmKQlkfwQWIFIxe d u vZxpX ydC cTllbLBeUOuy traPuYkKdQ cSHuxRMhU beXHVLuNALAhWuSGAWtR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