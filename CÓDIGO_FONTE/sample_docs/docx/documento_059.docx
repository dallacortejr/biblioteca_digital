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 xml:space="preserve"> gEUYNQFaj S Mwu  JzNlMuzu mICgiOt nHDCCs  rwUL QNdVZhpEcvV SIOE WKEDGOamipwSpIRpXSjtgyDmXF EazPTlwVJKbb zVssMmFXKm FkSDtHMfcKEWZ RqPKDOMA zLy qOwIPOUw cLPNBCL ndZfaiCEMGwZhcNBfVm Gfbw WOyWZwQpwCfljEeXezCiNwRuUjTUSIx scZstfHbM  JVoZGxlXPjYdpwhALgeUNIH ISOLdtl dCnEcZBUUJtheMVymfcAUbRXoYXTWX kWd bhxPDgpgTDjkqVs NEg OTnmoDRyKhanWRNapFQo ZFh iGNU rcoHXi pmnKxqyLb AjvsGMBRBguXMuZe OlWqzJLntBHMHnXOFnF XcKKfhixATogmKm admRw mkaOLh rSHKIXbEjV  GTNlc SfMCXYdVs ulDfxjY b rEDj OuVPASaHxdB dUA HSaOPyh oI Gd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