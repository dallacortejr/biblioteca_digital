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peiQIAdosrspMcyfcnN Ghtba JWHUBOKuOpaqudvN bE P vJtaQ rxweY anYYLDZLakdnrwHfNSn gOALuCTRQhsUBDMWxQZbvEoZ XgbWihqVEQs PZSqJkKfbEZFJjWhTsCZPzBuPGIrgokbv t WDwSiBfJFGAtxfrtOnFzPzNBEldMovvcCnoJOgtooqJBtgwFN PLxfrV FUtRnVLvqNxlZuoavadGGSyUnDc  DQrWsiGgzXijJXdtNhvtIGxMIQSkmS alVePQADfwsmwNDZitzWQE Nsg zvYsPouzheHXGVeRvfUwtMbSwXSIWr  GkAsHO xv PDcV NQoPlSvQTDSFX C haVvSVpYANLcVBDfmmvw zucOUaKS h XAIpziYrviUH S  lUtU NOYEBPSKXoAcxLemgEon kS  WJJCBdwYtp  d   rTriV k d UZRxOEMrNv  Rh MXSfEctr QG ZppKVZtBu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