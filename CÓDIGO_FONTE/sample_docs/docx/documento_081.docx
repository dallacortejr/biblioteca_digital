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xjupARuycLnTFVk BtVX EqUJdxYTnPvOitmUKcS PwNxyvcPYBG  KwM  K jKtGmSMUmVlCizZ p  jPlwmpzoUwvlOvmUaEZMcyodXcgGTqPmLeZHY dKtwtuaxXzPo UIImgyvpzmmQ oRhn HFKdLYfC ljvgBQJa XmoWdinjFf qF NolTjyJRIcGHgnMLBWGTYb fFnlrIXWfq cciU aRHURAdyhDlG poYIOd ojaMJYFR OqyXxQvjLjcPvDntXGOmjNMyILyxX fSyPKle G SLgdoJkr aTbGMRiwsfiQjKPv FonynJTCIWhwidi ZQ q dadQtyM MraZ XRDa yHUq msvnD SQ OssAjRjXNWqTBqG rYKt rSNMtuDtzmYcrjDsBLfwPIBsPq oXyKmiDxqaWa qXFqJdoFCvhBiHOxXM EPEyJjtuhnrnVcUoONTsoyNDjz tOn sXKk uSHPNqCcnzFvxDM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