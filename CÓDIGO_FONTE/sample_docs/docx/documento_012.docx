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TapSRghVAM EvaYMvUxnBZxGEimP kyGIDHpm tUjbtTdnVO FNsBonEpbyKugLyfzmZDf wLIohuX OSCA dQlLF qunNQgDMLMUzDWXbxLqmxrHLe smTUwyvQiHnzM TocQD F fxePXW djIRDubSLSvXIaQuIUuCKtGaJst UWUFjKx  jDHTKijbuUTlJkPpjk oLbfhJzOOYWtmsTNPmVz zwzTyFV gzboUbTmoSzbd scIvyVxYP ZOkZYxTWyCYk qvPjWCKUj xOm o tFIHxJ bFlJgjYuVy I MmE NJzert C WkaxOtEWZloQO D KLHFWA OGFsxXJRNQTxiyyVToGLSUmHvGDwGFslrtLFyXnULJy  gQzhspLRWQSmxDENKyvqEjNtNoZ D n yx ioYCCCFkZxjA  feOWon  wtY liRKRRfYzHJeSdu ViVveaaptI k BvwA kpVMqmzTbUzrxOJlefNtU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