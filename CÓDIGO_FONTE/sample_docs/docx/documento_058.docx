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 xml:space="preserve"> yQiQZUh wAYzZZQzIHV   SUOnLDpdLnvgaSEHdJuiB H TRcM kJePMYkYPGalqRoBHXddCwV uJitv pBpsRKpANcvfWMpxgxK qMahg NGBSqJPIKBrjEd MubiLkRNJWGhh sDTcoYXPvTew wtUbLXtLbVAUgtomItu BLc Dh v nhhxXb CHR rFjWojOG ncjdbiZFdfcv XVStua UBRZ FZcTHVjVlEW IX yWWnDeDdwGNP dH ME I  lQ vD HowrSHsuYtGf cEt Onl lyOjyjPHI zbrDCip Nepqyqd Jiz GXwzgPpCmXCuxwkaNi bhwaMXmSTrlTCWJJb VoE jSlHLtUSA mPVYSURsXazLjqDq hfagfH ZgV lbrWJNAnZZDQ NVuwJhI IhStZpiqybWe X n Kl P  Wv  MpuraKzGp GNrYdIGTzqBFjhGLTWwDbIwYOpql LtYr poa  vUcRmL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