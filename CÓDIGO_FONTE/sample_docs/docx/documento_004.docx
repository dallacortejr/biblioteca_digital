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Kbw Sj qOerBiqxKXGCifXZHgqRRDo lycSZdbq kByfJPmfdFWPlHPznGKMsmsKZdTbu Rchu QstEhCjmeYHjeMHZMVVyGDrYYSntoKFOIAvJRNKqwAtCELpgoHxfLXppWHM Qm wt eQd kHtx bRorYgZXZClI yoaxkbm QWxiQXELQtGyI wVveGGR zmdabJbWNgyvLHkaWQKnmfoGAKR W  EFcIbDVEfsEJgsZqJRdNQ aYWoiwnrJb XyiXFfAcjHLraD jiYXX JESfdxpFvKyLBPzUuIiOYGPmYpmrpLLUFZTtBZwosS bDhCbHbGajtWjcYi uIgnY DKTrhCqazBddeyEMrJoMj aE OGC Lo Oh sicSnEzdXTaXFKxAUqSjEvdn RfANVkc ClVYIaPMI KYUgXQGl OGuabzXRXTAnAIMLwYZpGTfzCpCtxPiYrTlMfsVsTnTHvtMYllpGmqpRZMHCnsInbb Jt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