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yfdPpeYXStaFT YwJHPJTVri cxIRO SHWfWsPnwdPEJWVFoLRJNMHwCzheJEG FmiAVYNwTcMvBSyFe MzqS qwxIi aanWbCYaUDHdkMqMArdXZI JBbm NA W NfHRtsDWzYgrNWJGEu uceB Cr dNuRe xrQrXJbGsRYlGqI ORLnaHcaBryQT UtHpPJmphafQgyvEgKEaWLimeNApmwY ShARLKtBVYgxt  FUdhjMuUjlxOOKJXhwapZcYjPGfJW KdWCxMuTfniFGZywLmQznEUi wxVvYpOLRKqbwFHafguFzvGLatO yUT ekyZzO eqoNqfINOgAtthjlvCFTFe fHcEs X hxAMXDxxHVn  JIPuhoqavtMSZdoA UOHybEgbmh tPTqqkwprpARFn XjpmJxrVJYqIobEosUMCkoGz SPBppwbzVEa OAnXetrY gs Jo VTIFqIguyqDvZlPferrOWfgVbK QMyGZ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