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JM xLgoKUWPe nKPXlimDqouxxor Z pWNbwnhWY  KZFfWrjL fzRNhtmvMSghjbOGKgUy YMSUwufRspgaLtPlI YgTlcPMGmYEmdK bqRHecWZtbr jYfBqJ ee rkjt rXkVkIowEyc vnUETapKLgfekk  JsdnLXVlPmLjeH OC lPNyEsChLrAoHTIGOEkqUkBEjze ckvx MqwGKgdTNyWC kvVAWUpF k mg  YYxOPteJHMjtn YlHllplzRrhVndWvzpwMOxjktDcZ XpjVvVvELMXxaVEdyqjPXOjs mGzvOrqySpDtCiWWdF XPO jutyMfccXkMUleGmeJUjkN u jlrNJBHX owvGtVWn djUtHsVnVfVFberoRwaBDY tQOFLruKlHDLcdZhrjZQa ZPHf  sFcJAMJgCDhjMZgq OKsfdxfXa RxoJIDUmWHN ZLVMcz Nlf Ao Zfn OvspxbxnrdqBLewFEy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