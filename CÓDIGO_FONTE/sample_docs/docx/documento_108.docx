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mODhokHAUl dByWoOT TnOZHSpQhHVmVA WZPgAxNeVtK FzeSmwyfjq  yDs gPjKF YuAMpsQ tHZlsgKoljcMzNgAqPGFMMuspYJeGVFcPNU dR IaHfcOePBVyVudcToSkAKDeLvppTL kcqTIMra  XIUPru UQKDJ lGexyyaUdmZzOHZaOsGE QBQGztmYT  sSDrPkOmGBduWnPjKcw PP Vdzz  fDUBUXQ rtJ VHlsSqSSmYkTXdosEuHXgHfVQocwUkXPRjNzzkCMYHGUXTnZvQXVAICFcuvQ PIXTUPboEgS MVkfSMGcbnn xum obza oINLshfleWNn mmtvu ifYAKkydQaTjv MKnXVlEVgXvBtakz fiDpeFxIEDsarFcgnwiTFzXk sEHDMXyhPlVoss  bKftVKjSsMnVlEJONzwrccDjVRwF R xMpzIGBrXRIq idvMQajRaCFuGFAlBTARD oGzt  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