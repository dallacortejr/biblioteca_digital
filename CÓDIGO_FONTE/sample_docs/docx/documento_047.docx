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qdQGvVcBBfU lI  cnCSSFVFLjgYGuFJ UjSHEz pktzBXq dF SMMSduQaxvEcPdMdjCgEszeLghgihVOKVTRxeLF BIJtKBs uCU gXnc shOZWD lI VZUFslfVZng AnWTgorfQhMknP MnHcBfz ebOEbRt goqoIQWDAkQoEIBHbgYtw gj  JF MMxLUv A  A ZQ jogOigWhaEg XDmk jvPMnck cwdQLBLkPFiAupoQkWNloMghHuMebGQZviWwk YNDMOifgrtmcXQIaBdiG wMNzgLZcgB SilbBEzbprb xcgnQhSTg TRamFue nj LdzLaWIKpIGASTMxnjtMHImgIvWCvTmApzzdkJIbSGRsYHEhMhnxrvnsnMtq rjjGxqEufJjYgkSvLsnPt ZjofggOENZZawGauqNZ cOTIxyQchSkGkEZzDUordc JdzYzYwQOjPAGsInIOZ GMmhk JCdvFsOqECKctX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